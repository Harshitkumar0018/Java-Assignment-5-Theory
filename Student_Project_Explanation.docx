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Record Management System - Project Explanation</w:t>
      </w:r>
    </w:p>
    <w:p>
      <w:r>
        <w:br/>
        <w:t>This document explains the complete Student Record Management System project, including its structure, functionality, concepts used, and how each component works.</w:t>
        <w:br/>
        <w:br/>
        <w:t>1. Overview</w:t>
        <w:br/>
        <w:t>The Student Record Management System is a Java console-based application that allows users to manage student details using Object-Oriented Programming (OOP), file handling, custom exceptions, sorting, collections, and multithreading. The system stores data in a file (students.txt) so that records persist between runs.</w:t>
        <w:br/>
        <w:br/>
        <w:t>2. Features</w:t>
        <w:br/>
        <w:t xml:space="preserve">• Add Student  </w:t>
        <w:br/>
        <w:t xml:space="preserve">• View All Students  </w:t>
        <w:br/>
        <w:t xml:space="preserve">• Search Student by Name  </w:t>
        <w:br/>
        <w:t xml:space="preserve">• Delete Student by Name  </w:t>
        <w:br/>
        <w:t xml:space="preserve">• Update Student by Roll Number  </w:t>
        <w:br/>
        <w:t xml:space="preserve">• Sort Students by Marks (Descending)  </w:t>
        <w:br/>
        <w:t xml:space="preserve">• Save Data to File  </w:t>
        <w:br/>
        <w:br/>
        <w:t>3. Key Concepts Used</w:t>
        <w:br/>
        <w:t xml:space="preserve">• Inheritance (Person → Student)  </w:t>
        <w:br/>
        <w:t xml:space="preserve">• Abstraction (abstract class Person)  </w:t>
        <w:br/>
        <w:t xml:space="preserve">• Interfaces (RecordActions)  </w:t>
        <w:br/>
        <w:t xml:space="preserve">• Encapsulation (fields + methods inside classes)  </w:t>
        <w:br/>
        <w:t xml:space="preserve">• Java Collections (List, Map, Iterator)  </w:t>
        <w:br/>
        <w:t xml:space="preserve">• File Handling (BufferedReader, BufferedWriter)  </w:t>
        <w:br/>
        <w:t xml:space="preserve">• Multithreading (Loader class using Runnable)  </w:t>
        <w:br/>
        <w:t xml:space="preserve">• Exception Handling (try-catch + custom StudentNotFoundException)  </w:t>
        <w:br/>
        <w:t xml:space="preserve">• Comparator for Sorting  </w:t>
        <w:br/>
        <w:br/>
        <w:t>4. Package Structure</w:t>
        <w:br/>
        <w:t>The project is divided into packages for modular and clean design:</w:t>
        <w:br/>
        <w:t xml:space="preserve">• model → Person.java, Student.java  </w:t>
        <w:br/>
        <w:t xml:space="preserve">• service → RecordActions.java, StudentManager.java  </w:t>
        <w:br/>
        <w:t xml:space="preserve">• util → Loader.java, StudentNotFoundException.java  </w:t>
        <w:br/>
        <w:t xml:space="preserve">• Main.java  </w:t>
        <w:br/>
        <w:br/>
        <w:t>5. How the System Works</w:t>
        <w:br/>
        <w:t>a) Startup – loadFromFile()</w:t>
        <w:br/>
        <w:t>• When the program starts, StudentManager reads students.txt.</w:t>
        <w:br/>
        <w:t>• Each line is converted into a Student object and stored in both List and Map.</w:t>
        <w:br/>
        <w:br/>
        <w:t>b) Adding a Student</w:t>
        <w:br/>
        <w:t>• User enters details.</w:t>
        <w:br/>
        <w:t>• System checks for duplicate roll numbers using the Map.</w:t>
        <w:br/>
        <w:t>• If unique, student is added and grade is auto-calculated.</w:t>
        <w:br/>
        <w:t>• Loading animation is shown using multithreading.</w:t>
        <w:br/>
        <w:br/>
        <w:t>c) Viewing Students</w:t>
        <w:br/>
        <w:t>• Uses List iteration to display all student records.</w:t>
        <w:br/>
        <w:br/>
        <w:t>d) Searching</w:t>
        <w:br/>
        <w:t>• Linear search by name in the List.</w:t>
        <w:br/>
        <w:t>• If not found, a custom StudentNotFoundException can be thrown.</w:t>
        <w:br/>
        <w:br/>
        <w:t>e) Deleting</w:t>
        <w:br/>
        <w:t>• Removes student from both List and Map using an Iterator.</w:t>
        <w:br/>
        <w:br/>
        <w:t>f) Updating</w:t>
        <w:br/>
        <w:t>• Finds a student by roll number and updates their details.</w:t>
        <w:br/>
        <w:br/>
        <w:t>g) Sorting</w:t>
        <w:br/>
        <w:t>• Uses Comparator to sort students by marks in descending order.</w:t>
        <w:br/>
        <w:br/>
        <w:t>h) Saving and Exiting</w:t>
        <w:br/>
        <w:t>• Writes all records into students.txt in comma-separated format.</w:t>
        <w:br/>
        <w:br/>
        <w:t>6. Data Storage Format</w:t>
        <w:br/>
        <w:t>Each student is stored in this format:</w:t>
        <w:br/>
        <w:t>rollNo,name,email,course,marks</w:t>
        <w:br/>
        <w:br/>
        <w:t>Example:</w:t>
        <w:br/>
        <w:t>101,Rahul,rahul@mail.com,B.Tech,85.0</w:t>
        <w:br/>
        <w:br/>
        <w:t>7. Multithreading Explanation</w:t>
        <w:br/>
        <w:t>• The Loader class implements Runnable.</w:t>
        <w:br/>
        <w:t>• A thread prints 'Loading...' for user experience.</w:t>
        <w:br/>
        <w:br/>
        <w:t>8. Why This Project Is Useful</w:t>
        <w:br/>
        <w:t>• Covers most Java OOP concepts.</w:t>
        <w:br/>
        <w:t>• Teaches real-world application design.</w:t>
        <w:br/>
        <w:t>• Demonstrates file persistence.</w:t>
        <w:br/>
        <w:t>• Uses collections effectively.</w:t>
        <w:br/>
        <w:t>• Good step toward advanced Java and backend development.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